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 Job Tracker</w:t>
      </w:r>
    </w:p>
    <w:p>
      <w:pPr>
        <w:jc w:val="center"/>
      </w:pPr>
      <w:r>
        <w:rPr>
          <w:color w:val="595959"/>
          <w:sz w:val="28"/>
        </w:rPr>
        <w:t>Development Report, Current State, and Roadmap</w:t>
      </w:r>
    </w:p>
    <w:p>
      <w:pPr>
        <w:pStyle w:val="Note"/>
      </w:pPr>
      <w:r>
        <w:t>Prepared as project context for continuing development with Copilot or another coding assistant.</w:t>
      </w:r>
    </w:p>
    <w:p>
      <w:pPr>
        <w:pStyle w:val="Heading1"/>
      </w:pPr>
      <w:r>
        <w:t>1. Project Goal</w:t>
      </w:r>
    </w:p>
    <w:p>
      <w:r>
        <w:t>We are building a local-first AI Job Tracker app. FastAPI Swagger docs are being used only as a temporary testing interface. The end goal is a proper user-facing app backed by PostgreSQL, with reporting based on the stored job-search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User opens a local web app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↓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User pastes or enters a job posting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↓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Frontend sends the job data to FastAPI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↓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FastAPI validates and stores it in PostgreSQL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↓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User can view, edit, filter, and track jobs/applications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↓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Reports/dashboard summarize job search activity from the database</w:t>
            </w:r>
          </w:p>
        </w:tc>
      </w:tr>
    </w:tbl>
    <w:p/>
    <w:p>
      <w:pPr>
        <w:pStyle w:val="ListBullet"/>
      </w:pPr>
      <w:r>
        <w:t>Saving job postings, including company, title, location, salary, source URL, deadline, and full description.</w:t>
      </w:r>
    </w:p>
    <w:p>
      <w:pPr>
        <w:pStyle w:val="ListBullet"/>
      </w:pPr>
      <w:r>
        <w:t>Tracking application status and notes over time.</w:t>
      </w:r>
    </w:p>
    <w:p>
      <w:pPr>
        <w:pStyle w:val="ListBullet"/>
      </w:pPr>
      <w:r>
        <w:t>Storing and analysing keywords/skills associated with jobs.</w:t>
      </w:r>
    </w:p>
    <w:p>
      <w:pPr>
        <w:pStyle w:val="ListBullet"/>
      </w:pPr>
      <w:r>
        <w:t>Filtering jobs by company, title, location, status, deadline, salary, and keywords.</w:t>
      </w:r>
    </w:p>
    <w:p>
      <w:pPr>
        <w:pStyle w:val="ListBullet"/>
      </w:pPr>
      <w:r>
        <w:t>Generating personal reports from the database, either inside the app or through an external BI tool.</w:t>
      </w:r>
    </w:p>
    <w:p>
      <w:pPr>
        <w:pStyle w:val="Heading1"/>
      </w:pPr>
      <w:r>
        <w:t>2. Current Project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ai-job-tracker/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├── .env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├── .venv/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├── README.md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├── docker-compose.yml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└── backend/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├── requirements.txt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└── app/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├── crud.py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├── database.py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├── main.py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├── models.py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└── schemas.py</w:t>
            </w:r>
          </w:p>
        </w:tc>
      </w:tr>
    </w:tbl>
    <w:p/>
    <w:p>
      <w:r>
        <w:t>The .env file was moved to the project root so load_dotenv() can find it when commands are run from ~/ai-job-tracker.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DATABASE_URL=postgresql://jobtracker_user:jobtracker_password@localhost:5432/jobtracker_db</w:t>
            </w:r>
          </w:p>
        </w:tc>
      </w:tr>
    </w:tbl>
    <w:p/>
    <w:p>
      <w:pPr>
        <w:pStyle w:val="Heading1"/>
      </w:pPr>
      <w:r>
        <w:t>3. Environment Setup Completed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python3 -m venv .venv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source .venv/bin/activate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pip install -r backend/requirements.txt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Backend API framework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uvicorn[standard]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ASGI server for running FastAPI locally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sqlalchemy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ORM and database connection layer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psycopg2-binary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PostgreSQL driver for SQLAlchemy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python-dotenv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Loads variables from .env into the runtime environment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pydantic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Request and response data validation</w:t>
            </w:r>
          </w:p>
        </w:tc>
      </w:tr>
    </w:tbl>
    <w:p/>
    <w:p>
      <w:r>
        <w:t>Earlier issue fixed: ModuleNotFoundError: No module named dotenv. The fix was to activate the project virtual environment and install the backend dependencies there.</w:t>
      </w:r>
    </w:p>
    <w:p>
      <w:pPr>
        <w:pStyle w:val="Heading1"/>
      </w:pPr>
      <w:r>
        <w:t>4. Docker/PostgreSQL Setup Completed</w:t>
      </w:r>
    </w:p>
    <w:p>
      <w:r>
        <w:t>PostgreSQL is running in Docker via docker-compose.yml. The confirmed container name is ai_job_tracker_db, and port 5432 is exposed to the local machine.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docker ps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docker exec -it ai_job_tracker_db psql -U jobtracker_user -d jobtracker_db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\dt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applications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Exists in PostgreSQL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jobs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Exists in PostgreSQL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keywords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Exists in PostgreSQL</w:t>
            </w:r>
          </w:p>
        </w:tc>
      </w:tr>
    </w:tbl>
    <w:p/>
    <w:p>
      <w:r>
        <w:t>This confirms that SQLAlchemy successfully created the current database tables.</w:t>
      </w:r>
    </w:p>
    <w:p>
      <w:pPr>
        <w:pStyle w:val="Heading1"/>
      </w:pPr>
      <w:r>
        <w:t>5. Database Connection Completed</w:t>
      </w:r>
    </w:p>
    <w:p>
      <w:r>
        <w:t>database.py loads the database URL, creates the SQLAlchemy engine, defines the session factory, and defines the declarative Base used by ORM models.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import os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dotenv import load_dotenv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sqlalchemy import create_engine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sqlalchemy.orm import sessionmaker, declarative_base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load_dotenv()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database_url = os.getenv("DATABASE_URL")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if not database_url: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raise ValueError("DATABASE_URL environment variable is not set.")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engine = create_engine(database_url, echo=False)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SessionLocal = sessionmaker(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autocommit=False,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autoflush=False,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bind=engine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Base = declarative_base()</w:t>
            </w:r>
          </w:p>
        </w:tc>
      </w:tr>
    </w:tbl>
    <w:p/>
    <w:p>
      <w:r>
        <w:t>A test query using SELECT 'hello world' successfully returned [('hello world',)], confirming that the chain from .env to SQLAlchemy to PostgreSQL is working.</w:t>
      </w:r>
    </w:p>
    <w:p>
      <w:pPr>
        <w:pStyle w:val="Heading1"/>
      </w:pPr>
      <w:r>
        <w:t>6. FastAPI App Running Successfully</w:t>
      </w:r>
    </w:p>
    <w:p>
      <w:r>
        <w:t>The FastAPI application starts from the project root using the following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uvicorn backend.app.main:app --reload</w:t>
            </w:r>
          </w:p>
        </w:tc>
      </w:tr>
    </w:tbl>
    <w:p/>
    <w:p>
      <w:r>
        <w:t>The root endpoint works at http://127.0.0.1:8000/ and returns: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{"message":"AI Job Tracker API is running"}</w:t>
            </w:r>
          </w:p>
        </w:tc>
      </w:tr>
    </w:tbl>
    <w:p/>
    <w:p>
      <w:r>
        <w:t>The database count endpoint works at http://127.0.0.1:8000/jobs/count and returned {"job_count":0} before inserting any jobs.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from fastapi import FastAPI, Depends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sqlalchemy.orm import Session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.database import engine, Base, SessionLocal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. import models, schemas, crud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Base.metadata.create_all(bind=engine)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app = FastAPI()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def get_db():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db = SessionLocal()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yield db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finally: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db.close()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@app.get("/")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def read_root():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return {"message": "AI Job Tracker API is running"}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@app.get("/jobs/count")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def count_jobs(db: Session = Depends(get_db)):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count = db.query(models.Job).count()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return {"job_count": count}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@app.post("/jobs", response_model=schemas.JobResponse)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def create_job(job: schemas.JobCreate, db: Session = Depends(get_db)):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return crud.create_job(db=db, job=job)</w:t>
            </w:r>
          </w:p>
        </w:tc>
      </w:tr>
    </w:tbl>
    <w:p/>
    <w:p>
      <w:pPr>
        <w:pStyle w:val="Heading1"/>
      </w:pPr>
      <w:r>
        <w:t>7. Swagger Docs Used as Temporary Test UI</w:t>
      </w:r>
    </w:p>
    <w:p>
      <w:r>
        <w:t>FastAPI docs are available at http://127.0.0.1:8000/docs. This is useful for testing endpoints, but it is not the final app interface.</w:t>
      </w:r>
    </w:p>
    <w:p>
      <w:r>
        <w:t>Example request body used for POST /jobs: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{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"company_name": "Google",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"job_title": "Data Analyst",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"location": "London",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"salary_min": 40000,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"salary_max": 60000,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"job_description": "Analyse business data, build dashboards, and support data-driven decisions.",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"source_url": "https://example.com/job",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"application_deadline": "2026-06-30"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8. Successful Backend Capabilities So Far</w:t>
      </w:r>
    </w:p>
    <w:p>
      <w:pPr>
        <w:pStyle w:val="ListBullet"/>
      </w:pPr>
      <w:r>
        <w:t>Python virtual environment setup completed.</w:t>
      </w:r>
    </w:p>
    <w:p>
      <w:pPr>
        <w:pStyle w:val="ListBullet"/>
      </w:pPr>
      <w:r>
        <w:t>Backend dependencies installed.</w:t>
      </w:r>
    </w:p>
    <w:p>
      <w:pPr>
        <w:pStyle w:val="ListBullet"/>
      </w:pPr>
      <w:r>
        <w:t>.env loading works with python-dotenv.</w:t>
      </w:r>
    </w:p>
    <w:p>
      <w:pPr>
        <w:pStyle w:val="ListBullet"/>
      </w:pPr>
      <w:r>
        <w:t>PostgreSQL runs in Docker.</w:t>
      </w:r>
    </w:p>
    <w:p>
      <w:pPr>
        <w:pStyle w:val="ListBullet"/>
      </w:pPr>
      <w:r>
        <w:t>SQLAlchemy engine connects to PostgreSQL.</w:t>
      </w:r>
    </w:p>
    <w:p>
      <w:pPr>
        <w:pStyle w:val="ListBullet"/>
      </w:pPr>
      <w:r>
        <w:t>SQLAlchemy ORM table creation works.</w:t>
      </w:r>
    </w:p>
    <w:p>
      <w:pPr>
        <w:pStyle w:val="ListBullet"/>
      </w:pPr>
      <w:r>
        <w:t>FastAPI server runs locally.</w:t>
      </w:r>
    </w:p>
    <w:p>
      <w:pPr>
        <w:pStyle w:val="ListBullet"/>
      </w:pPr>
      <w:r>
        <w:t>Root endpoint works.</w:t>
      </w:r>
    </w:p>
    <w:p>
      <w:pPr>
        <w:pStyle w:val="ListBullet"/>
      </w:pPr>
      <w:r>
        <w:t>Database session dependency works.</w:t>
      </w:r>
    </w:p>
    <w:p>
      <w:pPr>
        <w:pStyle w:val="ListBullet"/>
      </w:pPr>
      <w:r>
        <w:t>GET /jobs/count reads from the jobs table.</w:t>
      </w:r>
    </w:p>
    <w:p>
      <w:pPr>
        <w:pStyle w:val="ListBullet"/>
      </w:pPr>
      <w:r>
        <w:t>POST /jobs endpoint has been created.</w:t>
      </w:r>
    </w:p>
    <w:p>
      <w:pPr>
        <w:pStyle w:val="ListBullet"/>
      </w:pPr>
      <w:r>
        <w:t>FastAPI docs are available for temporary endpoint testing.</w:t>
      </w:r>
    </w:p>
    <w:p>
      <w:pPr>
        <w:pStyle w:val="Heading1"/>
      </w:pPr>
      <w:r>
        <w:t>9. Current Bug Fixed / Important Note</w:t>
      </w:r>
    </w:p>
    <w:p>
      <w:r>
        <w:t>When testing POST /jobs, a 500 Internal Server Error occurred. The terminal traceback showed that the database rejected the insert because date_found was required but was being inserted as NULL.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null value in column "date_found" of relation "jobs" violates not-null constraint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[parameters: {'company_name': 'Google', ..., 'date_found': None, ...}]</w:t>
            </w:r>
          </w:p>
        </w:tc>
      </w:tr>
    </w:tbl>
    <w:p/>
    <w:p>
      <w:r>
        <w:t>The intended fix in models.py is to default date_found to today.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from datetime import date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date_found = Column(Date, nullable=False, default=date.today)</w:t>
            </w:r>
          </w:p>
        </w:tc>
      </w:tr>
    </w:tbl>
    <w:p/>
    <w:p>
      <w:r>
        <w:t>Important SQLAlchemy note: Base.metadata.create_all(bind=engine) creates missing tables, but it does not reliably migrate existing table structures. Later, schema changes should be managed with Alembic migrations.</w:t>
      </w:r>
    </w:p>
    <w:p>
      <w:pPr>
        <w:pStyle w:val="Heading1"/>
      </w:pPr>
      <w:r>
        <w:t>10. Current Backend Concept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FastAPI endpoint receives request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↓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Pydantic schema validates request body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↓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Endpoint receives a database session via Depends(get_db)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↓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crud.py function creates/queries SQLAlchemy ORM objects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↓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SQLAlchemy commits or reads from PostgreSQL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↓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FastAPI returns JSON response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database.py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Loads DATABASE_URL, creates engine, creates SessionLocal, defines Base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models.py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Defines database tables as SQLAlchemy ORM classes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schemas.py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Defines Pydantic request/response shapes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crud.py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Contains database operations such as create_job()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main.py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Defines FastAPI app and API routes</w:t>
            </w:r>
          </w:p>
        </w:tc>
      </w:tr>
    </w:tbl>
    <w:p/>
    <w:p>
      <w:pPr>
        <w:pStyle w:val="Heading1"/>
      </w:pPr>
      <w:r>
        <w:t>11. Immediate Next Steps in Correct Order</w:t>
      </w:r>
    </w:p>
    <w:p>
      <w:pPr>
        <w:pStyle w:val="Heading2"/>
      </w:pPr>
      <w:r>
        <w:t>Step 1 — Confirm POST /jobs works after date_found fix</w:t>
      </w:r>
    </w:p>
    <w:p>
      <w:pPr>
        <w:pStyle w:val="ListNumber"/>
      </w:pPr>
      <w:r>
        <w:t>Open http://127.0.0.1:8000/docs.</w:t>
      </w:r>
    </w:p>
    <w:p>
      <w:pPr>
        <w:pStyle w:val="ListNumber"/>
      </w:pPr>
      <w:r>
        <w:t>Use POST /jobs with the example JSON body.</w:t>
      </w:r>
    </w:p>
    <w:p>
      <w:pPr>
        <w:pStyle w:val="ListNumber"/>
      </w:pPr>
      <w:r>
        <w:t>Check http://127.0.0.1:8000/jobs/count.</w:t>
      </w:r>
    </w:p>
    <w:p>
      <w:pPr>
        <w:pStyle w:val="ListNumber"/>
      </w:pPr>
      <w:r>
        <w:t>Expected result: {"job_count":1} or higher.</w:t>
      </w:r>
    </w:p>
    <w:p>
      <w:pPr>
        <w:pStyle w:val="Heading2"/>
      </w:pPr>
      <w:r>
        <w:t>Step 2 — Add GET /jobs to list saved jobs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# crud.py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def get_jobs(db: Session, skip: int = 0, limit: int = 100):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return db.query(models.Job).offset(skip).limit(limit).all()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# main.py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@app.get("/jobs", response_model=list[schemas.JobResponse])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def read_jobs(skip: int = 0, limit: int = 100, db: Session = Depends(get_db)):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return crud.get_jobs(db=db, skip=skip, limit=limit)</w:t>
            </w:r>
          </w:p>
        </w:tc>
      </w:tr>
    </w:tbl>
    <w:p/>
    <w:p>
      <w:pPr>
        <w:pStyle w:val="Heading2"/>
      </w:pPr>
      <w:r>
        <w:t>Step 3 — Add GET /jobs/{job_id} to view one job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# crud.py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def get_job(db: Session, job_id: int):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return db.query(models.Job).filter(models.Job.job_id == job_id).first()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# main.py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fastapi import HTTPException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@app.get("/jobs/{job_id}", response_model=schemas.JobResponse)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def read_job(job_id: int, db: Session = Depends(get_db)):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db_job = crud.get_job(db=db, job_id=job_id)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if db_job is None: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raise HTTPException(status_code=404, detail="Job not found")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return db_job</w:t>
            </w:r>
          </w:p>
        </w:tc>
      </w:tr>
    </w:tbl>
    <w:p/>
    <w:p>
      <w:pPr>
        <w:pStyle w:val="Heading2"/>
      </w:pPr>
      <w:r>
        <w:t>Step 4 — Add update functionality for jobs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# schemas.py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class JobUpdate(BaseModel):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company_name: Optional[str] = None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job_title: Optional[str] = None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location: Optional[str] = None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salary_min: Optional[float] = None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salary_max: Optional[float] = None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job_description: Optional[str] = None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source_url: Optional[str] = None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application_deadline: Optional[date] = None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# crud.py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def update_job(db: Session, job_id: int, job_update: schemas.JobUpdate):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db_job = get_job(db, job_id)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if db_job is None: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return None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update_data = job_update.model_dump(exclude_unset=True)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for key, value in update_data.items():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setattr(db_job, key, value)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db.commit()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db.refresh(db_job)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return db_job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# main.py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@app.put("/jobs/{job_id}", response_model=schemas.JobResponse)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def update_job(job_id: int, job_update: schemas.JobUpdate, db: Session = Depends(get_db)):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db_job = crud.update_job(db=db, job_id=job_id, job_update=job_update)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if db_job is None: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raise HTTPException(status_code=404, detail="Job not found")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return db_job</w:t>
            </w:r>
          </w:p>
        </w:tc>
      </w:tr>
    </w:tbl>
    <w:p/>
    <w:p>
      <w:pPr>
        <w:pStyle w:val="Heading2"/>
      </w:pPr>
      <w:r>
        <w:t>Step 5 — Add application tracking</w:t>
      </w:r>
    </w:p>
    <w:p>
      <w:r>
        <w:t>The applications table already exists. Next, expose it through schemas, CRUD functions, and endpoints. Possible fields include application_id, job_id, status, date_applied, notes, created_at, and updated_at.</w:t>
      </w:r>
    </w:p>
    <w:p>
      <w:pPr>
        <w:pStyle w:val="ListBullet"/>
      </w:pPr>
      <w:r>
        <w:t>POST /applications</w:t>
      </w:r>
    </w:p>
    <w:p>
      <w:pPr>
        <w:pStyle w:val="ListBullet"/>
      </w:pPr>
      <w:r>
        <w:t>GET /applications</w:t>
      </w:r>
    </w:p>
    <w:p>
      <w:pPr>
        <w:pStyle w:val="ListBullet"/>
      </w:pPr>
      <w:r>
        <w:t>GET /applications/{application_id}</w:t>
      </w:r>
    </w:p>
    <w:p>
      <w:pPr>
        <w:pStyle w:val="ListBullet"/>
      </w:pPr>
      <w:r>
        <w:t>PUT /applications/{application_id}</w:t>
      </w:r>
    </w:p>
    <w:p>
      <w:pPr>
        <w:pStyle w:val="Heading2"/>
      </w:pPr>
      <w:r>
        <w:t>Step 6 — Add keyword support</w:t>
      </w:r>
    </w:p>
    <w:p>
      <w:r>
        <w:t>The keywords table already exists. Many jobs should be able to share many keywords, so the design should use a many-to-many link table, likely job_keywords.</w:t>
      </w:r>
    </w:p>
    <w:p>
      <w:pPr>
        <w:pStyle w:val="ListBullet"/>
      </w:pPr>
      <w:r>
        <w:t>POST /jobs/{job_id}/keywords</w:t>
      </w:r>
    </w:p>
    <w:p>
      <w:pPr>
        <w:pStyle w:val="ListBullet"/>
      </w:pPr>
      <w:r>
        <w:t>GET /jobs/{job_id}/keywords</w:t>
      </w:r>
    </w:p>
    <w:p>
      <w:pPr>
        <w:pStyle w:val="ListBullet"/>
      </w:pPr>
      <w:r>
        <w:t>GET /keywords</w:t>
      </w:r>
    </w:p>
    <w:p>
      <w:pPr>
        <w:pStyle w:val="ListBullet"/>
      </w:pPr>
      <w:r>
        <w:t>GET /reports/keyword-frequency</w:t>
      </w:r>
    </w:p>
    <w:p>
      <w:pPr>
        <w:pStyle w:val="Heading2"/>
      </w:pPr>
      <w:r>
        <w:t>Step 7 — Add reporting endpoints</w:t>
      </w:r>
    </w:p>
    <w:p>
      <w:pPr>
        <w:pStyle w:val="ListBullet"/>
      </w:pPr>
      <w:r>
        <w:t>GET /reports/summary</w:t>
      </w:r>
    </w:p>
    <w:p>
      <w:pPr>
        <w:pStyle w:val="ListBullet"/>
      </w:pPr>
      <w:r>
        <w:t>GET /reports/jobs-by-status</w:t>
      </w:r>
    </w:p>
    <w:p>
      <w:pPr>
        <w:pStyle w:val="ListBullet"/>
      </w:pPr>
      <w:r>
        <w:t>GET /reports/jobs-by-company</w:t>
      </w:r>
    </w:p>
    <w:p>
      <w:pPr>
        <w:pStyle w:val="ListBullet"/>
      </w:pPr>
      <w:r>
        <w:t>GET /reports/keyword-frequency</w:t>
      </w:r>
    </w:p>
    <w:p>
      <w:pPr>
        <w:pStyle w:val="ListBullet"/>
      </w:pPr>
      <w:r>
        <w:t>GET /reports/salary-summary</w:t>
      </w:r>
    </w:p>
    <w:p>
      <w:pPr>
        <w:pStyle w:val="ListBullet"/>
      </w:pPr>
      <w:r>
        <w:t>GET /reports/upcoming-deadlines</w:t>
      </w:r>
    </w:p>
    <w:p>
      <w:pPr>
        <w:pStyle w:val="Heading2"/>
      </w:pPr>
      <w:r>
        <w:t>Step 8 — Start frontend after backend CRUD is stable</w:t>
      </w:r>
    </w:p>
    <w:p>
      <w:r>
        <w:t>The frontend should replace Swagger for normal use. Suggested stack: React or Next.js. Backend remains FastAPI at http://127.0.0.1:8000; frontend can run at http://127.0.0.1:3000.</w:t>
      </w:r>
    </w:p>
    <w:p>
      <w:pPr>
        <w:pStyle w:val="ListBullet"/>
      </w:pPr>
      <w:r>
        <w:t>Dashboard page</w:t>
      </w:r>
    </w:p>
    <w:p>
      <w:pPr>
        <w:pStyle w:val="ListBullet"/>
      </w:pPr>
      <w:r>
        <w:t>Jobs list page</w:t>
      </w:r>
    </w:p>
    <w:p>
      <w:pPr>
        <w:pStyle w:val="ListBullet"/>
      </w:pPr>
      <w:r>
        <w:t>Add job page</w:t>
      </w:r>
    </w:p>
    <w:p>
      <w:pPr>
        <w:pStyle w:val="ListBullet"/>
      </w:pPr>
      <w:r>
        <w:t>Job detail page</w:t>
      </w:r>
    </w:p>
    <w:p>
      <w:pPr>
        <w:pStyle w:val="ListBullet"/>
      </w:pPr>
      <w:r>
        <w:t>Applications page</w:t>
      </w:r>
    </w:p>
    <w:p>
      <w:pPr>
        <w:pStyle w:val="ListBullet"/>
      </w:pPr>
      <w:r>
        <w:t>Reports page</w:t>
      </w:r>
    </w:p>
    <w:p>
      <w:pPr>
        <w:pStyle w:val="Heading1"/>
      </w:pPr>
      <w:r>
        <w:t>12. Suggested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Goal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Main Tasks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Phase 1 — Backend MVP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Make the API useful without frontend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Confirm POST /jobs; add GET /jobs; add GET /jobs/{id}; add PUT /jobs/{id}; add application status; add basic reports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Phase 2 — Frontend MVP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Stop using Swagger for normal use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Create frontend; add Add Job form; Jobs table; Job detail; Edit Job; basic status tracking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Phase 3 — Reporting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Make job-search analysis useful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Dashboard cards; status counts; keyword frequency; salary summary; upcoming deadlines; conversion stats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Phase 4 — AI Features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Reduce manual entry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Paste raw job description; extract fields/keywords; suggest category; match against CV/skills; generate notes/checklists</w:t>
            </w:r>
          </w:p>
        </w:tc>
      </w:tr>
    </w:tbl>
    <w:p/>
    <w:p>
      <w:pPr>
        <w:pStyle w:val="Heading1"/>
      </w:pPr>
      <w:r>
        <w:t>13. Immediate Copilot Task Prompt</w:t>
      </w:r>
    </w:p>
    <w:p>
      <w:r>
        <w:t>Use the following prompt with Copilot or another coding assistant: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Implement GET /jobs and GET /jobs/{job_id} endpoints using the existing FastAPI + SQLAlchemy project structure. Use crud.py for database logic, schemas.py for response models, and main.py for route definitions. Keep the current database.py/session setup unchanged. Use models.Job and the primary key job_id. Return 404 if a requested job is not found.</w:t>
            </w:r>
          </w:p>
        </w:tc>
      </w:tr>
    </w:tbl>
    <w:p/>
    <w:p>
      <w:r>
        <w:t>After that, use this follow-up prompt: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top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Implement PUT /jobs/{job_id} to update existing jobs using a JobUpdate Pydantic schema with optional fields. Use exclude_unset=True so partial updates work. Return 404 if the job does not exist.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AI Job Tracker Development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basedOn w:val="Normal"/>
    <w:rPr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